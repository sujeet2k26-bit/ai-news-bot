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97D"/>
          <w:sz w:val="64"/>
        </w:rPr>
        <w:t>Telegram Bot Factory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Product Requirements Document</w:t>
      </w:r>
    </w:p>
    <w:p/>
    <w:p>
      <w:pPr>
        <w:jc w:val="center"/>
      </w:pPr>
      <w:r>
        <w:rPr>
          <w:rFonts w:ascii="Calibri" w:hAnsi="Calibri"/>
          <w:b w:val="0"/>
          <w:i/>
          <w:color w:val="707070"/>
          <w:sz w:val="22"/>
        </w:rPr>
        <w:t>Version 1.0  ·  April 2026  ·  Confidential</w:t>
      </w:r>
    </w:p>
    <w:p/>
    <w:p/>
    <w:p>
      <w:pPr>
        <w:jc w:val="center"/>
      </w:pPr>
      <w:r>
        <w:rPr>
          <w:rFonts w:ascii="Calibri" w:hAnsi="Calibri"/>
          <w:b w:val="0"/>
          <w:i/>
          <w:color w:val="404040"/>
          <w:sz w:val="24"/>
        </w:rPr>
        <w:t>A multi-bot publishing platform that automates content aggregation,</w:t>
        <w:br/>
        <w:t>AI-powered generation, human review, and Telegram channel publishing</w:t>
        <w:br/>
        <w:t>across any domain — from a single shared backend.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Table of Contents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1.  </w:t>
      </w:r>
      <w:r>
        <w:rPr>
          <w:rFonts w:ascii="Calibri" w:hAnsi="Calibri"/>
          <w:b w:val="0"/>
          <w:i w:val="0"/>
          <w:sz w:val="21"/>
        </w:rPr>
        <w:t>Executive Summary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2.  </w:t>
      </w:r>
      <w:r>
        <w:rPr>
          <w:rFonts w:ascii="Calibri" w:hAnsi="Calibri"/>
          <w:b w:val="0"/>
          <w:i w:val="0"/>
          <w:sz w:val="21"/>
        </w:rPr>
        <w:t>Product Vision &amp; Goals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3.  </w:t>
      </w:r>
      <w:r>
        <w:rPr>
          <w:rFonts w:ascii="Calibri" w:hAnsi="Calibri"/>
          <w:b w:val="0"/>
          <w:i w:val="0"/>
          <w:sz w:val="21"/>
        </w:rPr>
        <w:t>System Architecture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4.  </w:t>
      </w:r>
      <w:r>
        <w:rPr>
          <w:rFonts w:ascii="Calibri" w:hAnsi="Calibri"/>
          <w:b w:val="0"/>
          <w:i w:val="0"/>
          <w:sz w:val="21"/>
        </w:rPr>
        <w:t>Content Pipeline — Detailed Flow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5.  </w:t>
      </w:r>
      <w:r>
        <w:rPr>
          <w:rFonts w:ascii="Calibri" w:hAnsi="Calibri"/>
          <w:b w:val="0"/>
          <w:i w:val="0"/>
          <w:sz w:val="21"/>
        </w:rPr>
        <w:t>Bot Specifications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6.  </w:t>
      </w:r>
      <w:r>
        <w:rPr>
          <w:rFonts w:ascii="Calibri" w:hAnsi="Calibri"/>
          <w:b w:val="0"/>
          <w:i w:val="0"/>
          <w:sz w:val="21"/>
        </w:rPr>
        <w:t>Technical Stack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7.  </w:t>
      </w:r>
      <w:r>
        <w:rPr>
          <w:rFonts w:ascii="Calibri" w:hAnsi="Calibri"/>
          <w:b w:val="0"/>
          <w:i w:val="0"/>
          <w:sz w:val="21"/>
        </w:rPr>
        <w:t>API Integrations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8.  </w:t>
      </w:r>
      <w:r>
        <w:rPr>
          <w:rFonts w:ascii="Calibri" w:hAnsi="Calibri"/>
          <w:b w:val="0"/>
          <w:i w:val="0"/>
          <w:sz w:val="21"/>
        </w:rPr>
        <w:t>Reviewer Interface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9.  </w:t>
      </w:r>
      <w:r>
        <w:rPr>
          <w:rFonts w:ascii="Calibri" w:hAnsi="Calibri"/>
          <w:b w:val="0"/>
          <w:i w:val="0"/>
          <w:sz w:val="21"/>
        </w:rPr>
        <w:t>Hosting Options &amp; Cost Analysis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10.  </w:t>
      </w:r>
      <w:r>
        <w:rPr>
          <w:rFonts w:ascii="Calibri" w:hAnsi="Calibri"/>
          <w:b w:val="0"/>
          <w:i w:val="0"/>
          <w:sz w:val="21"/>
        </w:rPr>
        <w:t>Scalability Roadmap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11.  </w:t>
      </w:r>
      <w:r>
        <w:rPr>
          <w:rFonts w:ascii="Calibri" w:hAnsi="Calibri"/>
          <w:b w:val="0"/>
          <w:i w:val="0"/>
          <w:sz w:val="21"/>
        </w:rPr>
        <w:t>Security &amp; Guardrails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12.  </w:t>
      </w:r>
      <w:r>
        <w:rPr>
          <w:rFonts w:ascii="Calibri" w:hAnsi="Calibri"/>
          <w:b w:val="0"/>
          <w:i w:val="0"/>
          <w:sz w:val="21"/>
        </w:rPr>
        <w:t>Development Roadmap</w:t>
      </w:r>
    </w:p>
    <w:p>
      <w:r>
        <w:rPr>
          <w:rFonts w:ascii="Calibri" w:hAnsi="Calibri"/>
          <w:b/>
          <w:i w:val="0"/>
          <w:color w:val="2E74B5"/>
          <w:sz w:val="21"/>
        </w:rPr>
        <w:t xml:space="preserve">  13.  </w:t>
      </w:r>
      <w:r>
        <w:rPr>
          <w:rFonts w:ascii="Calibri" w:hAnsi="Calibri"/>
          <w:b w:val="0"/>
          <w:i w:val="0"/>
          <w:sz w:val="21"/>
        </w:rPr>
        <w:t>Operational Runbook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1. Executive Summary</w:t>
      </w:r>
    </w:p>
    <w:p>
      <w:r>
        <w:rPr>
          <w:rFonts w:ascii="Calibri" w:hAnsi="Calibri"/>
          <w:b w:val="0"/>
          <w:i w:val="0"/>
          <w:sz w:val="21"/>
        </w:rPr>
        <w:t>Telegram Bot Factory is a production-grade, multi-bot content publishing platform built on Python. It automates the full lifecycle of digital content — from ingestion of raw news feeds through AI-powered post generation, mandatory human review, and final publication to Telegram channels.</w:t>
      </w:r>
    </w:p>
    <w:p>
      <w:r>
        <w:rPr>
          <w:rFonts w:ascii="Calibri" w:hAnsi="Calibri"/>
          <w:b w:val="0"/>
          <w:i w:val="0"/>
          <w:sz w:val="21"/>
        </w:rPr>
        <w:t>The platform currently operates three live bots — an AI &amp; Technology news bot, a Bollywood entertainment bot, and a daily Hindi astrology (panchang) bot — all driven by a single shared backend. The architecture is deliberately bot-agnostic: adding a new domain bot requires only one configuration entry and one prompt file, with zero changes to the core pipeline.</w:t>
      </w:r>
    </w:p>
    <w:p>
      <w:r>
        <w:rPr>
          <w:rFonts w:ascii="Calibri" w:hAnsi="Calibri"/>
          <w:b w:val="0"/>
          <w:i w:val="0"/>
          <w:sz w:val="21"/>
        </w:rPr>
        <w:t>Every post passes through a mandatory human review gate before publishing. No content goes live without explicit reviewer approval via Telegram inline buttons, eliminating the risk of AI-generated errors or policy violations reaching an audience.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Key Metrics (Current)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Active Bots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3 (AI News, Bollywood, Astrology)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Total Telegram Channels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Posts per Day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4 (1 AI + 2 Bollywood + 1 Astrology)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AI Model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Gemini 2.5 Pro via Euri API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Free Tier Token Budget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200,000 tokens/day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Est. tokens per digest post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~2,000 tokens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Est. tokens per astrology post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~1,600 tokens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Human Review Required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Yes — 100% of posts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SQLite (local)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Local Windows machine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2. Product Vision &amp; Goals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Vision</w:t>
      </w:r>
    </w:p>
    <w:p>
      <w:r>
        <w:rPr>
          <w:rFonts w:ascii="Calibri" w:hAnsi="Calibri"/>
          <w:b w:val="0"/>
          <w:i w:val="0"/>
          <w:sz w:val="21"/>
        </w:rPr>
        <w:t>Build the fastest, most reliable way to launch and operate a high-quality AI-powered Telegram content channel in any domain or language — with human oversight built in from day one.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Core Goals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Bot-agnostic pipeline: one codebase powers any number of bots across any domain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Mandatory human review: no post ever published without explicit approval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Quality over quantity: virality scoring, source diversity caps, and guardrails ensure only the best content is surfaced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30-minute bot onboarding: adding a new domain bot should take under 30 minutes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Cost-efficient: Euri free tier (200K tokens/day) covers current post volume with room to scale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Non-Goals (Current Phase)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No subscriber management or per-user personalisation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No real-time trending or social media signal tracking (Phase 2)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No web dashboard — review is Telegram-only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No multi-language support within a single bot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3. System Architecture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3.1 High-Level Architecture Diagram</w:t>
      </w:r>
    </w:p>
    <w:p>
      <w:r>
        <w:rPr>
          <w:rFonts w:ascii="Calibri" w:hAnsi="Calibri"/>
          <w:b w:val="0"/>
          <w:i w:val="0"/>
          <w:sz w:val="21"/>
        </w:rPr>
        <w:t>The platform follows a layered pipeline architecture:</w:t>
      </w:r>
    </w:p>
    <w:p/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TELEGRAM BOT FACTORY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(Single Python Process)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├─────────────────────────┬───────────────────────────────────────────────┤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INGESTION LAYER      │              PROCESSING LAYER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│                   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┌──────────────────┐   │   ┌────────────┐    ┌───────────────────┐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 RSS Fetcher     │──▶│──▶│ Guardrails │───▶│  Virality Scorer  │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 (30+ sources)   │   │   │ (6 checks) │    │  + Diversity Caps │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└──────────────────┘   │   └────────────┘    └────────┬──────────┘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┌──────────────────┐   │                              │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Panchang Scraper │──▶│──────────────────────────────┘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(Drik Panchang)  │   │                   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└──────────────────┘   │              GENERATION LAYER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│                   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┌──────────────────┐   │   ┌──────────────────────────────────────┐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 Deduplicator    │   │   │  Gemini 2.5 Pro (via Euri API)       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 (hash-based)    │   │   │  - Digest text generation            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└──────────────────┘   │   │  - Cover image generation            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│   │  - Alt headline (A/B test)           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│   │  - Edit instruction apply            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│   └──────────────────────────────────────┘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├─────────────────────────┴───────────────────────────────────────────────┤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REVIEW &amp; PUBLISH LAYER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                     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┌──────────────────────────────────────────────────────────────────┐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                 Human Review Interface (Telegram)               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 Reviewer Chat ──▶ [✅ Approve] [❌ Reject] [📝 Edit] [/generate]│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└───────────────────────────┬──────────────────────────────────────┘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     │  Approved     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                            ▼                   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┌────────────────┐  ┌───────────────┐  ┌────────────────────────────┐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@ai26news      │  │@bollywood_    │  │ @astrochhayah              │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│ (AI News Bot)  │  │daily_gossip   │  │ (Astrology Bot)            │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└────────────────┘  └───────────────┘  └────────────────────────────┘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External Services:  Euri API (Gemini) · Telegram Bot API · Drik Panchang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Storage:            SQLite DB · logs/ directory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Scheduler:          APScheduler (IST timezone) — 6 jobs/day</w:t>
        <w:br/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3.2 Component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RSS Fetcher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aggregator/rss_fetcher.py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Polls 30+ RSS feeds every 6 hours, stores raw articles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Panchang Scraper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aggregator/panchang_fetcher.py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Scrapes Drik Panchang for daily tithi/nakshatra with cookie auth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Deduplicator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aggregator/dedup.py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Hash-based dedup — skips articles seen in last 7 days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Guardrails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guardrails/content_filter.py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Pre + post generation checks across 6 safety categories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Virality Scorer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scoring/virality.py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Scores by recency + overlap + keywords × source weight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Fallback Selector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scoring/fallback.py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Best-available articles when no article hits score ≥ 60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Generator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generator/claude_client.py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Calls Euri API for text + image + alt headline + edit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Image Card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generator/image_card.py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Pillow-based social card generator (auto-height, Devanagari)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publisher/telegram_bot.py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Bot-agnostic HTML publisher + Markdown→HTML converter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Review Interface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publisher/review_interface.py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All reviewer commands, Approve/Reject flow, /killstale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scheduler/jobs.py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APScheduler — 6 daily jobs, IST timezone, all active bots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db/models.py + database.py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SQLite — Article, Post, PublishLog models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Bot Registry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config/bots.json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Single source of truth — defines every bot's config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4. Content Pipeline — Detailed Flow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4.1 Standard Pipeline (AI News &amp; Bollywood)</w:t>
      </w:r>
    </w:p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STEP 1: FETCH (every 6 hours via scheduler)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RSS Fetcher polls all sources in config/sources_&lt;bot&gt;.json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New articles saved to DB with status = 'new'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Deduplicator skips articles seen in last 7 days (hash match)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2: FILTER (immediately after fetch)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Guardrail check on each article: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Hate speech / communal content        → status = 'blocked',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Sexual / adult content                → status = 'blocked',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Graphic violence                      → status = 'blocked',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Political propaganda / elections      → status = 'blocked',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Unverified celebrity defamation       → status = 'blocked',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Clickbait (non-whitelisted source)    → flagged for review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✗ Off-topic (AI filter for ai_news bot) → status = 'blocked',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✓ Passes all checks                     → status = 'scored'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3: SCORE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virality_score = (recency + source_overlap + keyword_weight) × source_multiplier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recency:        last 6h = 30pts, 12h = 20pts, 24h = 10pts, 48h+ = 0pts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source_overlap: same story in 3+ sources = 30pts, 2 sources = 15pts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keyword_weight: 3+ trending keyword matches = 20pts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multipliers:    ai_official ×1.5 | ai_research ×1.3 | ai_newsletter ×1.2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 ai_technology ×1.0 | ai_community ×0.7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Threshold: score ≥ 60 → 'selected' | below threshold → fallback picks best available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4: SELECT (diversity caps applied in order)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Cap 1: No exact duplicate titles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Cap 2: Max 2 articles per source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Cap 3: Max 2 articles per movie/topic (prevents box-office flooding)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→ Final selection: top 5 articles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5: GENERATE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Gemini 2.5 Pro generates digest post text (~2,000 tokens)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Post-generation guardrail check on generated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Gemini image model generates cover image (1024×1024)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Alt headline variant generated (A/B testing, ~80 tokens)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Read more URLs injected after each 📌 Source line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Post saved to DB with status = 'pending_review'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6: HUMAN REVIEW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Post sent to reviewer's Telegram chat: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- Cover image with header caption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- Full digest text with ✅ Approve / ❌ Reject / 📝 Alt Headline buttons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Reviewer options: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✅ Approve  → immediate publish to channel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❌ Reject   → bot asks for reason → logged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📝 Edit     → type instruction → Gemini rewrites → re-review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📝 Alt      → swap in B headline → re-review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7: PUBLISH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publish_post() calls Telegram Bot API with ParseMode.HTML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DB updated: status = 'published', timestamp, channel recorded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PublishLog entry created</w:t>
        <w:br/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4.2 Astrology Pipeline (Daily Panchang)</w:t>
      </w:r>
    </w:p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STEP 1: FETCH (6:00 AM IST via scheduler)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panchang_fetcher.py scrapes drikpanchang.com with session cookies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Extracts: Tithi, Nakshatra, Yoga, Karana, Paksha, Weekday, Festivals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Fallback: if scraping fails, builds minimal context from today's date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Article saved to DB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2: GENERATE (single article, no scoring needed)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Gemini 2.5 Pro writes Hinglish panchang post (~1,600 tokens)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Sections: Meaning, Daily Insight, Remedy, Tip of the Day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Spiritual cover image generated (tithi-themed, Madhubani/Tanjore style)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3: HUMAN REVIEW → same flow as standard pipeline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STEP 4: PUBLISH + OPTIONAL IMAGE CARD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Text post published to @astrochhayah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Reviewer can run /card to generate and publish an Instagram/WhatsApp card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Card: Pillow-rendered 1080px wide, auto-height, Nirmala UI font (Devanagari)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5. Bot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AI News Bot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Bollywood Buzz Bot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Daily Astrology Bot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Bot ID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ai_news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bollywood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astrology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Telegram Channel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@ai26news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@bollywood_daily_gossip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@astrochhayah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Hindi/Hinglish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Hindi/Hinglish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Post Type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Digest (5 stories)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Digest (5 stories)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Single panchang post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Posts per Day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Schedule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7:00 AM 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7:00 AM + 6:00 PM 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6:00 AM IST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RSS feeds (30+ sources)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RSS feeds (17 sources)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Drik Panchang (scraped)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Scoring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Virality + source weights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Virality + source weights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None (single daily item)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Guardrails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All 6 + AI relevance filter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All 6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All 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Image Card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Yes (/card command)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A/B Headlines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Reviewer Chat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chat ID: 543925804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chat ID: 543925804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chat ID: 8622681895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Built, inactive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6.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3.10+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Core application language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Telegram SDK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python-telegram-bot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21.10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Bot polling, handlers, inline buttons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AI Text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Gemini 2.5 Pro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via Euri API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Digest generation, edit instructions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AI Images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Gemini Image Model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via Euri API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Cover image generation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Euri (euron.one)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OpenAI-compatible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200K free tokens/day, 200+ models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APScheduler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3.10.4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6 daily jobs, IST timezone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via SQLAlchemy 2.x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Articles, Posts, PublishLog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RSS Parsing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feedparser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6.0.11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All RSS/Atom feed ingestion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Web Scraping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BeautifulSoup4 + lxml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4.14.3 / 6.0.2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Drik Panchang scraping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Astronomy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ephem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4.1.6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Sun/Moon calculations for panchang fallback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Image Rendering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10.0+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Astrology image card generation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2.31.0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API calls, image downloads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Env Config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Load .env secrets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6.1 Database Schema</w:t>
      </w:r>
    </w:p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Table: articles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id              INTEGER PRIMARY KEY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title        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url             TEXT UNIQUE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source_name  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summary      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published_at    DATETIME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bot_id          TEXT              -- which bot this article belongs to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status          TEXT              -- new | scored | selected | selected_fallback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                 -- blocked | used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virality_score  FLOAT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url_hash        TEXT UNIQUE       -- for deduplication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created_at      DATETIME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Table: posts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id              INTEGER PRIMARY KEY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bot_id       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article_id      INTEGER FK → articles.id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content         TEXT              -- full AI-generated post (Telegram markdown)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image_url       TEXT              -- Euri-generated cover image URL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headline_b      TEXT              -- alt headline for A/B testing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status          TEXT              -- pending_review | approved | published | rejected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reviewed_at     DATETIME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published_at    DATETIME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reject_reason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created_at      DATETIME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Table: publish_log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id              INTEGER PRIMARY KEY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post_id         INTEGER FK → posts.id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bot_id       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action          TEXT              -- published | rejected | skipped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notes           TEXT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timestamp       DATETIME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7. API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Auth Method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Limits / Notes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Send/receive messages, publish posts, poll updates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Bot Token (per bot)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No hard rate limit; 30 msgs/sec per bot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Euri API (Gemini)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Text generation + image generation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EURI_API_KEY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200K tokens/day free; resets at UTC midnight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Drik Panchang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Scrape daily tithi/nakshatra/yoga data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Session cookies (annual)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Cookies expire ~1 year; fallback to ephem calc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NewsAPI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Supplementary article ingestion (Phase 2)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NEWS_API_KEY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100 req/day free tier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Reddit API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Virality signals from r/MachineLearning etc. (Phase 2)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OAuth2 client credentials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60 req/min free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8. Reviewer Interface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8.1 Review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Works From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/generate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Generate a new post for the current bot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/generate &lt;bot_id&gt;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Generate for any bot (ai_news / bollywood / astrology)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/card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Generate + publish Instagram/Facebook image card (astrology)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Astrology reviewer chat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/card full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Full auto-height card for WhatsApp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Astrology reviewer chat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/bulkcard &lt;days&gt;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Bulk-generate cards for N days from today (max 90); each date uses its own Drik Panchang scrape. Sends a single alert if any dates fell back to ephem.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Astrology reviewer chat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/edit [post_id]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Edit post with natural language instruction before approving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/pending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List all posts awaiting review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/preview &lt;id&gt;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Show full content of a specific post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/sources &lt;id&gt;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Show the source article used for a post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/skip &lt;id&gt;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Skip a post without publishing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/killstale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Kill stale Python processes (fixes 409 Conflict)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Any reviewer chat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/help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Show all available commands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reviewer chat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8.2 Review Flow Diagram</w:t>
      </w:r>
    </w:p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Post Generated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▼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┌─────────────────────────────────┐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Reviewer receives in Telegram: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[Cover Image]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Bot: AI News Bot | Post ID: 47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Source: TechCrunch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─────────────────────────────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[Full digest content]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[✅ Approve] [❌ Reject]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[📰 View Source Article]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│  [📝 Use Alt Headline (B)]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>└─────────────────────────────────┘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│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✅ Approve      ❌ Reject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│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▼              ▼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Published to    Bot asks: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@ai26news       'Type reject reason'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immediately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     ▼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Reviewer types reason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     │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     ▼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Post marked 'rejected'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Reason logged to DB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                 + publish_history.log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9. Hosting Options &amp; Cost Analysis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9.1 Resource Requirements</w:t>
      </w:r>
    </w:p>
    <w:p>
      <w:r>
        <w:rPr>
          <w:rFonts w:ascii="Calibri" w:hAnsi="Calibri"/>
          <w:b w:val="0"/>
          <w:i w:val="0"/>
          <w:sz w:val="21"/>
        </w:rPr>
        <w:t>The application is lightweight. All three bots run as daemon threads inside a single Python process. Resource usage profile: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38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&lt; 5% average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Mostly idle; spikes to ~20% during Gemini API calls (30–60s, 4×/day)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256–512 MB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3 bot threads + APScheduler + SQLAlchemy session pool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Disk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&lt; 500 MB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SQLite DB grows ~1 MB/month; logs ~10 MB/month; card images ~2 MB/day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Minimal outbound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RSS polling (6h intervals), Telegram API, Euri API calls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Uptime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Near 24/7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Must be running at 6–8 AM IST and 6–7 PM IST for scheduled posts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Linux preferred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Windows works locally; Linux is standard for cloud hosting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9.2 Hosting Platform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Monthly Cost (USD)</w:t>
            </w:r>
          </w:p>
        </w:tc>
        <w:tc>
          <w:tcPr>
            <w:tcW w:type="dxa" w:w="85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85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vCPU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DigitalOcean Droplet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Basic 1GB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$6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Simple, reliable, SSH access, $200 free credit for new users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Manual setup required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DigitalOcean Droplet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Basic 2GB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$12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More headroom for future bots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Slight overkill for current load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AWS EC2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t3.micro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~$8–10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2 vCPU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Free tier 12 months, excellent ecosystem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More complex setup; costs rise quickly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Hobby Plan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$5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512 MB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Git push to deploy, zero DevOps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512 MB RAM is tight; cold starts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Render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$7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512 MB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0.5 vCPU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Auto-deploy from GitHub, free SSL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Spins down on inactivity (free tier)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Fly.io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Pay-as-you-go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~$3–6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Very cheap, global edge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More complex config; limited free tier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Hetzner Cloud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CX11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€3.29 (~$3.50)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1 vCPU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Best price/performance in EU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EU datacentres only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Local Machine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— (current)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Unlimited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No cost, easy debug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No uptime guarantee; tied to machine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9.3 Recommended Setup by Stage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Stage 1 — Development / Testing (Current)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Local Windows machine — $0/month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Run python main.py manually; stop with Ctrl+C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Suitable for building and testing new bots before going live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Stage 2 — Production (Single Server)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DigitalOcean Basic Droplet 1GB — $6/month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Ubuntu 22.04 LTS, Python 3.11, systemd service for auto-restart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SQLite database (local file on droplet)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Total monthly cost: $6 + $0 Euri (free tier) = $6/month</w:t>
      </w:r>
    </w:p>
    <w:p>
      <w:pPr>
        <w:ind w:left="454"/>
      </w:pPr>
      <w:r>
        <w:rPr>
          <w:rFonts w:ascii="Calibri" w:hAnsi="Calibri"/>
          <w:b w:val="0"/>
          <w:i/>
          <w:color w:val="707070"/>
          <w:sz w:val="20"/>
        </w:rPr>
        <w:t>📌  This handles up to ~10 bots posting 2–3 times/day comfortably within free Euri quota.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Stage 3 — Scale (Multiple Servers / Managed DB)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DigitalOcean Droplet 2GB ($12) + Managed PostgreSQL ($15) = $27/month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Or AWS t3.small ($16) + RDS PostgreSQL free tier = ~$16/month first year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PostgreSQL needed when: multiple server instances, &gt;50 bots, or audit requirements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Add a load balancer ($12/month on DigitalOcean) only if running multiple app servers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9.4 Full Cost Breakdown — Production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Stage 1 (Local)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Stage 2 (Single VPS)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Stage 3 (Scale)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Server / Compute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$6/month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$12–16/month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$0 (SQLite)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$0 (SQLite on VPS)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$15/month (Managed PG)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Euri API (AI text + image)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$0 (free tier)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$0 (free tier)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$0–20/month (if &gt;200K tokens/day)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$0 (always free)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Domain (optional)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$10–12/year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$10–12/year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SSL Certificate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$0 (Let's Encrypt)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Monitoring (optional)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$0–4/month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$4–8/month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$0/month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~$6/month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~$27–44/month</w:t>
            </w:r>
          </w:p>
        </w:tc>
      </w:tr>
    </w:tbl>
    <w:p/>
    <w:p>
      <w:pPr>
        <w:ind w:left="454"/>
      </w:pPr>
      <w:r>
        <w:rPr>
          <w:rFonts w:ascii="Calibri" w:hAnsi="Calibri"/>
          <w:b w:val="0"/>
          <w:i/>
          <w:color w:val="707070"/>
          <w:sz w:val="20"/>
        </w:rPr>
        <w:t>📌  Euri free tier (200K tokens/day) comfortably covers current usage: 4 posts × ~2,000 tokens = ~8,000 tokens/day. You have 25× headroom before needing a paid plan. At $0.15/1M tokens (Euri paid), 1M tokens/day would cost ~$4.50/day.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10. Scalability Roadmap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10.1 Adding New Bots</w:t>
      </w:r>
    </w:p>
    <w:p>
      <w:r>
        <w:rPr>
          <w:rFonts w:ascii="Calibri" w:hAnsi="Calibri"/>
          <w:b w:val="0"/>
          <w:i w:val="0"/>
          <w:sz w:val="21"/>
        </w:rPr>
        <w:t>The platform is designed for zero-friction bot onboarding. The steps to add any new domain bot: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File(s)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Time Estimate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Add config entry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config/bots.json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Create sources file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config/sources_&lt;id&gt;.json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Create prompt file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generator/prompts_&lt;id&gt;.py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Add env vars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Register token in code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review_interface.py, telegram_bot.py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3 min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Set active=true, restart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config/bots.json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1 min</w:t>
            </w:r>
          </w:p>
        </w:tc>
      </w:tr>
    </w:tbl>
    <w:p/>
    <w:p>
      <w:pPr>
        <w:ind w:left="454"/>
      </w:pPr>
      <w:r>
        <w:rPr>
          <w:rFonts w:ascii="Calibri" w:hAnsi="Calibri"/>
          <w:b w:val="0"/>
          <w:i/>
          <w:color w:val="707070"/>
          <w:sz w:val="20"/>
        </w:rPr>
        <w:t>📌  Target: under 30 minutes for any new domain bot.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10.2 Scaling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5+ active bots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Single process feels crowded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Split into per-domain Python processes or use asyncio task groups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Euri free quota exceeded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429 rate limit errors in generation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Upgrade to Euri paid plan (~$0.15/1M tokens) or add queue with rate limiter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SQLite write contention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DB locked errors under concurrent writes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Migrate to PostgreSQL (schema is SQLAlchemy-compatible — change DATABASE_URL only)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Multiple reviewers needed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One person can't review all bots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Each bot already supports its own TELEGRAM_&lt;BOT&gt;_REVIEWER_CHAT_ID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High traffic / analytics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Need post engagement data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20"/>
              </w:rPr>
              <w:t>Add webhook + analytics DB table in Phase 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11. Security &amp; Guardrails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11.1 Content Guardrails (6 Categories)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What is Blocked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Hate Speech / Communal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Content targeting religions, castes, or ethnic groups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Hard block + log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Sexual / Adult Content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Explicit or suggestive content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Hard block + log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Graphic Violence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Gore, brutality descriptions beyond factual reporting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Hard block + log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Political Content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Elections, propaganda, political targeting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Hard block + log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Unverified Defamation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Celebrity accusations without named credible source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Hard block + log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Clickbait / Fake News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Non-whitelisted sources; SHOCKING/EXPOSED headlines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Flag for human review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AI Relevance (ai_news only)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Community-source articles with no AI keywords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Skip + log as off_topic</w:t>
            </w:r>
          </w:p>
        </w:tc>
      </w:tr>
    </w:tbl>
    <w:p/>
    <w:p>
      <w:r>
        <w:rPr>
          <w:rFonts w:ascii="Calibri" w:hAnsi="Calibri"/>
          <w:b w:val="0"/>
          <w:i w:val="0"/>
          <w:sz w:val="21"/>
        </w:rPr>
        <w:t>Two check rounds: pre-generation (saves API tokens) and post-generation (catches AI hallucinations or accidental policy violations in output).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11.2 Secrets Management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.env file is gitignored — API keys never committed to version control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Each bot uses its own Telegram token — compromise of one token doesn't affect others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Drik Panchang session cookies stored in .env — expire ~1 year; bot sends alert when renewal is needed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No user data stored — the platform only processes public news content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11.3 Human Review as a Security Layer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100% of posts require explicit human approval before publishing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Reviewer sees full content + source article before deciding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Reject reason is logged — creates an audit trail for content decisions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1"/>
        </w:rPr>
        <w:t>No auto-publish path exists in the codebase — the approval gate cannot be bypassed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12.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RSS fetcher (AI + Bollywood)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Hash-based deduplication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6-category guardrail filter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Pre + post generation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Virality scoring + source weights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Source + topic diversity caps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Max 2 per source/topic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Digest generation via Gemini 2.5 Pro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Top 5 articles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Cover image generation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Gemini image model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Read more links injection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Post-generation URL inject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Human review via Telegram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Approve/Reject buttons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On-demand /generate command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Cross-bot from any reviewer chat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Publish scheduler (IST)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APScheduler, 6 jobs/day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SQLite database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AI News Bot + Bollywood Bot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Both active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Daily Astrology Bot (panchang)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Built, inactive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Per-bot reviewer chat IDs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All 3 review bots auto-start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Daemon threads in main.py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A/B headline testing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Alt headline + swap button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/edit command (AI rewrites)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Natural language instruction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Astrology image card (/card)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Auto-height, Devanagari font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/killstale command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PowerShell PID-safe process kill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/bulkcard &lt;days&gt; command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✅ Done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Bulk card generation for N days; per-date Drik Panchang scrape; end-of-run ephem alert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Reddit virality signals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⬜ Planned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r/MachineLearning, r/Bollywood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NewsAPI integration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⬜ Planned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100 req/day free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Subscriber management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⬜ Planned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Subscribe/unsubscribe per bot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Web scraping for non-RSS sources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⬜ Planned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Keyword trending tracker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⬜ Planned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Activate Astrology Bot on schedule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⬜ Planned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Set active=true in bots.json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WhatsApp Business API integration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⬜ Future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Web dashboard for review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⬜ Future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Replace Telegram reviewer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Engagement analytics per post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⬜ Future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Cloud hosting migration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⬜ Future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DigitalOcean or AWS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PostgreSQL migration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⬜ Future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Change DATABASE_URL 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13. Operational Runbook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13.1 Daily Schedule (IST)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Time (IST)</w:t>
            </w:r>
          </w:p>
        </w:tc>
        <w:tc>
          <w:tcPr>
            <w:tcW w:type="dxa" w:w="538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Bots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6:00 AM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Fetch panchang + generate astrology post → send to reviewer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Astrology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6:00 AM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Fetch + score articles from RSS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AI News, Bollywood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7:00 AM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Generate digest + send to reviewer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AI News, Bollywood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8:00 AM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Publish approved posts; hold if no response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AI News, Bollywood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12:00 PM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Midday fetch + retry unapproved morning posts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Bollywood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6:00 PM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Generate second digest + send to reviewer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Bollywood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7:00 PM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Publish approved evening post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Bollywood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13.2 Starting and Stopping</w:t>
      </w:r>
    </w:p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# Start all bots (production)</w:t>
        <w:br/>
      </w:r>
      <w:r>
        <w:rPr>
          <w:rFonts w:ascii="Courier New" w:hAnsi="Courier New"/>
          <w:b w:val="0"/>
          <w:i w:val="0"/>
          <w:color w:val="1A1A2E"/>
          <w:sz w:val="18"/>
        </w:rPr>
        <w:t>python main.py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Start a single bot for testing</w:t>
        <w:br/>
      </w:r>
      <w:r>
        <w:rPr>
          <w:rFonts w:ascii="Courier New" w:hAnsi="Courier New"/>
          <w:b w:val="0"/>
          <w:i w:val="0"/>
          <w:color w:val="1A1A2E"/>
          <w:sz w:val="18"/>
        </w:rPr>
        <w:t>python publisher/test_review_interface.py astrology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Fetch fresh articles manually</w:t>
        <w:br/>
      </w:r>
      <w:r>
        <w:rPr>
          <w:rFonts w:ascii="Courier New" w:hAnsi="Courier New"/>
          <w:b w:val="0"/>
          <w:i w:val="0"/>
          <w:color w:val="1A1A2E"/>
          <w:sz w:val="18"/>
        </w:rPr>
        <w:t>python aggregator/test_fetch.py ai_news</w:t>
        <w:br/>
      </w:r>
      <w:r>
        <w:rPr>
          <w:rFonts w:ascii="Courier New" w:hAnsi="Courier New"/>
          <w:b w:val="0"/>
          <w:i w:val="0"/>
          <w:color w:val="1A1A2E"/>
          <w:sz w:val="18"/>
        </w:rPr>
        <w:t>python aggregator/test_fetch.py bollywood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Stop everything (Windows)</w:t>
        <w:br/>
      </w:r>
      <w:r>
        <w:rPr>
          <w:rFonts w:ascii="Courier New" w:hAnsi="Courier New"/>
          <w:b w:val="0"/>
          <w:i w:val="0"/>
          <w:color w:val="1A1A2E"/>
          <w:sz w:val="18"/>
        </w:rPr>
        <w:t>Ctrl+C   (if running in foreground)</w:t>
        <w:br/>
      </w:r>
      <w:r>
        <w:rPr>
          <w:rFonts w:ascii="Courier New" w:hAnsi="Courier New"/>
          <w:b w:val="0"/>
          <w:i w:val="0"/>
          <w:color w:val="1A1A2E"/>
          <w:sz w:val="18"/>
        </w:rPr>
        <w:t>taskkill //F //IM python.exe   (if running in background)</w:t>
        <w:br/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13.3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425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409 Conflict error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Stale Python process still polling same token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Send /killstale from any reviewer chat, or taskkill //F //IM python.exe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403 Forbidden on review send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Reviewer hasn't sent /start to that bot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Open Telegram, find the bot, send /start from the reviewer account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Chat not found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TELEGRAM_REVIEWER_CHAT_ID is @username not numeric ID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Get numeric ID from @userinfobot; update .env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Text-only review (no image)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Euri image URL expired (~5 min TTL)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Normal fallback — post can still be approved and published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Generation fails / empty response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Euri API key missing or quota exhausted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Check .env; run python test_euri_connection.py; wait for quota reset at UTC midnight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No articles in digest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No fetched articles or all blocked by guardrails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Run test_fetch.py; check logs/guardrail_violations.log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Panchang scraping fails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Drik Panchang cookies expired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Re-copy session cookies from browser → DevTools → Application → Cookies → drikpanchang.com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Post content looks wrong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AI preamble or formatting issue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Use /edit with a correction instruction; or reject and /generate again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/card shows truncated text</w:t>
            </w:r>
          </w:p>
        </w:tc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Old cached image_card.py loaded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importlib.reload() is called automatically in /card handler — should not occur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13.4 Deploying to a Cloud VPS</w:t>
      </w:r>
    </w:p>
    <w:p>
      <w:pPr>
        <w:spacing w:after="80"/>
        <w:ind w:left="454"/>
      </w:pPr>
      <w:r>
        <w:rPr>
          <w:rFonts w:ascii="Courier New" w:hAnsi="Courier New"/>
          <w:b w:val="0"/>
          <w:i w:val="0"/>
          <w:color w:val="1A1A2E"/>
          <w:sz w:val="18"/>
        </w:rPr>
        <w:t># 1. Provision server (Ubuntu 22.04 on DigitalOcean/AWS/Hetzner)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2. Install Python 3.11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sudo apt update &amp;&amp; sudo apt install python3.11 python3.11-venv python3-pip -y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3. Clone the repo</w:t>
        <w:br/>
      </w:r>
      <w:r>
        <w:rPr>
          <w:rFonts w:ascii="Courier New" w:hAnsi="Courier New"/>
          <w:b w:val="0"/>
          <w:i w:val="0"/>
          <w:color w:val="1A1A2E"/>
          <w:sz w:val="18"/>
        </w:rPr>
        <w:t>git clone https://github.com/sujeet2k26-bit/telegram-bot-factory.git</w:t>
        <w:br/>
      </w:r>
      <w:r>
        <w:rPr>
          <w:rFonts w:ascii="Courier New" w:hAnsi="Courier New"/>
          <w:b w:val="0"/>
          <w:i w:val="0"/>
          <w:color w:val="1A1A2E"/>
          <w:sz w:val="18"/>
        </w:rPr>
        <w:t>cd telegram-bot-factory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4. Create virtual environment and install dependencies</w:t>
        <w:br/>
      </w:r>
      <w:r>
        <w:rPr>
          <w:rFonts w:ascii="Courier New" w:hAnsi="Courier New"/>
          <w:b w:val="0"/>
          <w:i w:val="0"/>
          <w:color w:val="1A1A2E"/>
          <w:sz w:val="18"/>
        </w:rPr>
        <w:t>python3.11 -m venv venv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source venv/bin/activate</w:t>
        <w:br/>
      </w:r>
      <w:r>
        <w:rPr>
          <w:rFonts w:ascii="Courier New" w:hAnsi="Courier New"/>
          <w:b w:val="0"/>
          <w:i w:val="0"/>
          <w:color w:val="1A1A2E"/>
          <w:sz w:val="18"/>
        </w:rPr>
        <w:t>pip install -r requirements.txt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5. Create .env from template and fill in your keys</w:t>
        <w:br/>
      </w:r>
      <w:r>
        <w:rPr>
          <w:rFonts w:ascii="Courier New" w:hAnsi="Courier New"/>
          <w:b w:val="0"/>
          <w:i w:val="0"/>
          <w:color w:val="1A1A2E"/>
          <w:sz w:val="18"/>
        </w:rPr>
        <w:t>cp .env.example .env</w:t>
        <w:br/>
      </w:r>
      <w:r>
        <w:rPr>
          <w:rFonts w:ascii="Courier New" w:hAnsi="Courier New"/>
          <w:b w:val="0"/>
          <w:i w:val="0"/>
          <w:color w:val="1A1A2E"/>
          <w:sz w:val="18"/>
        </w:rPr>
        <w:t>nano .env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6. Set up as a systemd service (auto-restart on crash/reboot)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sudo nano /etc/systemd/system/telegram-bot-factory.service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[Unit]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Description=Telegram Bot Factory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After=network.target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[Service]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User=ubuntu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WorkingDirectory=/home/ubuntu/telegram-bot-factory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ExecStart=/home/ubuntu/telegram-bot-factory/venv/bin/python main.py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Restart=always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RestartSec=10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[Install]</w:t>
        <w:br/>
      </w:r>
      <w:r>
        <w:rPr>
          <w:rFonts w:ascii="Courier New" w:hAnsi="Courier New"/>
          <w:b w:val="0"/>
          <w:i w:val="0"/>
          <w:color w:val="1A1A2E"/>
          <w:sz w:val="18"/>
        </w:rPr>
        <w:t xml:space="preserve">  WantedBy=multi-user.target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sudo systemctl enable telegram-bot-factory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sudo systemctl start telegram-bot-factory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t>sudo systemctl status telegram-bot-factory</w:t>
        <w:br/>
      </w:r>
      <w:r>
        <w:rPr>
          <w:rFonts w:ascii="Courier New" w:hAnsi="Courier New"/>
          <w:b w:val="0"/>
          <w:i w:val="0"/>
          <w:color w:val="1A1A2E"/>
          <w:sz w:val="18"/>
        </w:rPr>
        <w:br/>
      </w:r>
      <w:r>
        <w:rPr>
          <w:rFonts w:ascii="Courier New" w:hAnsi="Courier New"/>
          <w:b w:val="0"/>
          <w:i w:val="0"/>
          <w:color w:val="1A1A2E"/>
          <w:sz w:val="18"/>
        </w:rPr>
        <w:t># 7. View live logs</w:t>
        <w:br/>
      </w:r>
      <w:r>
        <w:rPr>
          <w:rFonts w:ascii="Courier New" w:hAnsi="Courier New"/>
          <w:b w:val="0"/>
          <w:i w:val="0"/>
          <w:color w:val="1A1A2E"/>
          <w:sz w:val="18"/>
        </w:rPr>
        <w:t>journalctl -u telegram-bot-factory -f</w:t>
        <w:br/>
      </w:r>
      <w:r>
        <w:rPr>
          <w:rFonts w:ascii="Courier New" w:hAnsi="Courier New"/>
          <w:b w:val="0"/>
          <w:i w:val="0"/>
          <w:color w:val="1A1A2E"/>
          <w:sz w:val="18"/>
        </w:rPr>
        <w:t># or</w:t>
        <w:br/>
      </w:r>
      <w:r>
        <w:rPr>
          <w:rFonts w:ascii="Courier New" w:hAnsi="Courier New"/>
          <w:b w:val="0"/>
          <w:i w:val="0"/>
          <w:color w:val="1A1A2E"/>
          <w:sz w:val="18"/>
        </w:rPr>
        <w:t>tail -f logs/app.log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Appendix A: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81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EURI_API_KEY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Euri API key for Gemini text + image generation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TELEGRAM_AI_BOT_TOKEN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Bot token for AI News Bot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TELEGRAM_AI_CHANNEL_ID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Channel ID for AI News (e.g. @ai26news)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TELEGRAM_BOLLYWOOD_BOT_TOKEN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Bot token for Bollywood Buzz Bot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TELEGRAM_BOLLYWOOD_CHANNEL_ID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Channel ID for Bollywood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TELEGRAM_ASTROLOGY_BOT_TOKEN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Bot token for Daily Astrology Bot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TELEGRAM_ASTROLOGY_CHANNEL_ID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Channel ID for Astrology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TELEGRAM_REVIEWER_CHAT_ID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Default reviewer numeric chat ID (AI News + Bollywood)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TELEGRAM_ASTROLOGY_REVIEWER_CHAT_ID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Astrology reviewer chat ID if different account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DRIK_SESSION_ID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Drik Panchang session cookie (for authenticated scraping)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DRIK_ACCESS_TOKEN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Drik Panchang access token cookie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DRIK_GEONAME_ID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Geonames city ID for panchang location (default: 1261481 = New Delhi)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NEWS_API_KEY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NewsAPI.org key (100 req/day free)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REDDIT_CLIENT_ID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Reddit app client ID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REDDIT_CLIENT_SECRET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Reddit app client secret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SQLAlchemy DB URL (default: sqlite:///db/ainews.db)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LOG_LEVEL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Logging verbosity (default: INFO; use DEBUG for development)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